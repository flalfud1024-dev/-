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도서 리뷰 웹 크롤링 도구 PRD</w:t>
      </w:r>
    </w:p>
    <w:p>
      <w:pPr>
        <w:jc w:val="center"/>
      </w:pPr>
      <w:r>
        <w:rPr>
          <w:i/>
          <w:color w:val="555555"/>
        </w:rPr>
        <w:t>예스24 『채식주의자』 리뷰 수집 도구  |  v1.0  |  2026-05-11</w:t>
      </w:r>
    </w:p>
    <w:p/>
    <w:p>
      <w:pPr>
        <w:pStyle w:val="Heading1"/>
      </w:pPr>
      <w:r>
        <w:t>1. 개요</w:t>
      </w:r>
    </w:p>
    <w:p>
      <w:r>
        <w:rPr>
          <w:b w:val="0"/>
        </w:rPr>
        <w:t>예스24에 등록된 도서 리뷰(회원리뷰 + 한줄평)를 대량으로 수집해 Excel/CSV로 저장하는 로컬 실행형 크롤러. 1차 대상 도서는 한강 『채식주의자』이며, 향후 다른 도서로 확장할 수 있도록 설계한다.</w:t>
      </w:r>
    </w:p>
    <w:p>
      <w:pPr>
        <w:pStyle w:val="Heading1"/>
      </w:pPr>
      <w:r>
        <w:t>2. 배경 및 목적</w:t>
      </w:r>
    </w:p>
    <w:p>
      <w:pPr>
        <w:pStyle w:val="ListBullet"/>
      </w:pPr>
      <w:r>
        <w:t>독자 반응/감성 분석 (긍정·부정, 키워드, 시계열 추이 등)</w:t>
      </w:r>
    </w:p>
    <w:p>
      <w:pPr>
        <w:pStyle w:val="ListBullet"/>
      </w:pPr>
      <w:r>
        <w:t>학술/연구용 데이터셋 구축</w:t>
      </w:r>
    </w:p>
    <w:p>
      <w:pPr>
        <w:pStyle w:val="ListBullet"/>
      </w:pPr>
      <w:r>
        <w:t>비프로그래머도 윈도우 PC에서 실행할 수 있어야 함</w:t>
      </w:r>
    </w:p>
    <w:p>
      <w:pPr>
        <w:pStyle w:val="Heading1"/>
      </w:pPr>
      <w:r>
        <w:t>3. 사용자 (Persona)</w:t>
      </w:r>
    </w:p>
    <w:p>
      <w:pPr>
        <w:pStyle w:val="ListBullet"/>
      </w:pPr>
      <w:r>
        <w:t>프로그래밍 경험이 거의 없는 연구자/기획자</w:t>
      </w:r>
    </w:p>
    <w:p>
      <w:pPr>
        <w:pStyle w:val="ListBullet"/>
      </w:pPr>
      <w:r>
        <w:t>Windows PC 환경</w:t>
      </w:r>
    </w:p>
    <w:p>
      <w:pPr>
        <w:pStyle w:val="ListBullet"/>
      </w:pPr>
      <w:r>
        <w:t>Python/터미널 기본 사용은 가능 (간단한 설치 가이드 제공 필요)</w:t>
      </w:r>
    </w:p>
    <w:p>
      <w:pPr>
        <w:pStyle w:val="Heading1"/>
      </w:pPr>
      <w:r>
        <w:t>4. 범위</w:t>
      </w:r>
    </w:p>
    <w:p>
      <w:pPr>
        <w:pStyle w:val="Heading2"/>
      </w:pPr>
      <w:r>
        <w:t>4.1 In-Scope (1차 MVP)</w:t>
      </w:r>
    </w:p>
    <w:p>
      <w:pPr>
        <w:pStyle w:val="ListBullet"/>
      </w:pPr>
      <w:r>
        <w:t>사이트: 예스24 만 지원</w:t>
      </w:r>
    </w:p>
    <w:p>
      <w:pPr>
        <w:pStyle w:val="ListBullet"/>
      </w:pPr>
      <w:r>
        <w:t>도서: 한강 『채식주의자』 (ISBN/URL 기준)</w:t>
      </w:r>
    </w:p>
    <w:p>
      <w:pPr>
        <w:pStyle w:val="ListBullet"/>
      </w:pPr>
      <w:r>
        <w:t>리뷰 종류: 회원리뷰(긴 글) + 한줄평</w:t>
      </w:r>
    </w:p>
    <w:p>
      <w:pPr>
        <w:pStyle w:val="ListBullet"/>
      </w:pPr>
      <w:r>
        <w:t>수집 범위: 등록된 전체 리뷰</w:t>
      </w:r>
    </w:p>
    <w:p>
      <w:pPr>
        <w:pStyle w:val="ListBullet"/>
      </w:pPr>
      <w:r>
        <w:t>로그인 필요 콘텐츠 접근: 사용자 본인 계정 로그인 지원</w:t>
      </w:r>
    </w:p>
    <w:p>
      <w:pPr>
        <w:pStyle w:val="ListBullet"/>
      </w:pPr>
      <w:r>
        <w:t>출력: Excel(.xlsx) / CSV(.csv) 두 가지 동시 저장</w:t>
      </w:r>
    </w:p>
    <w:p>
      <w:pPr>
        <w:pStyle w:val="Heading2"/>
      </w:pPr>
      <w:r>
        <w:t>4.2 Out-of-Scope (1차 제외)</w:t>
      </w:r>
    </w:p>
    <w:p>
      <w:pPr>
        <w:pStyle w:val="ListBullet"/>
      </w:pPr>
      <w:r>
        <w:t>교보문고, 알라딘, 네이버 책 등 타 사이트</w:t>
      </w:r>
    </w:p>
    <w:p>
      <w:pPr>
        <w:pStyle w:val="ListBullet"/>
      </w:pPr>
      <w:r>
        <w:t>웹 GUI / 서버 자동 스케줄링</w:t>
      </w:r>
    </w:p>
    <w:p>
      <w:pPr>
        <w:pStyle w:val="ListBullet"/>
      </w:pPr>
      <w:r>
        <w:t>실시간 모니터링·알림</w:t>
      </w:r>
    </w:p>
    <w:p>
      <w:pPr>
        <w:pStyle w:val="ListBullet"/>
      </w:pPr>
      <w:r>
        <w:t>AI 분석 기능 (분석은 별도 단계)</w:t>
      </w:r>
    </w:p>
    <w:p>
      <w:pPr>
        <w:pStyle w:val="Heading2"/>
      </w:pPr>
      <w:r>
        <w:t>4.3 Future (확장 고려)</w:t>
      </w:r>
    </w:p>
    <w:p>
      <w:pPr>
        <w:pStyle w:val="ListBullet"/>
      </w:pPr>
      <w:r>
        <w:t>도서 URL/ISBN만 바꿔 다른 책 수집</w:t>
      </w:r>
    </w:p>
    <w:p>
      <w:pPr>
        <w:pStyle w:val="ListBullet"/>
      </w:pPr>
      <w:r>
        <w:t>책 리스트 파일(CSV)을 입력받아 일괄 수집</w:t>
      </w:r>
    </w:p>
    <w:p>
      <w:pPr>
        <w:pStyle w:val="ListBullet"/>
      </w:pPr>
      <w:r>
        <w:t>수집 결과 증분 업데이트(이미 받은 리뷰는 스킵)</w:t>
      </w:r>
    </w:p>
    <w:p>
      <w:pPr>
        <w:pStyle w:val="Heading1"/>
      </w:pPr>
      <w:r>
        <w:t>5. 수집 데이터 항목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review_id</w:t>
            </w:r>
          </w:p>
        </w:tc>
        <w:tc>
          <w:tcPr>
            <w:tcW w:type="dxa" w:w="2880"/>
          </w:tcPr>
          <w:p>
            <w:r>
              <w:t>리뷰 고유 ID(또는 URL 해시)</w:t>
            </w:r>
          </w:p>
        </w:tc>
        <w:tc>
          <w:tcPr>
            <w:tcW w:type="dxa" w:w="2880"/>
          </w:tcPr>
          <w:p>
            <w:r>
              <w:t>중복 방지 키</w:t>
            </w:r>
          </w:p>
        </w:tc>
      </w:tr>
      <w:tr>
        <w:tc>
          <w:tcPr>
            <w:tcW w:type="dxa" w:w="2880"/>
          </w:tcPr>
          <w:p>
            <w:r>
              <w:t>book_title</w:t>
            </w:r>
          </w:p>
        </w:tc>
        <w:tc>
          <w:tcPr>
            <w:tcW w:type="dxa" w:w="2880"/>
          </w:tcPr>
          <w:p>
            <w:r>
              <w:t>책 제목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book_isbn</w:t>
            </w:r>
          </w:p>
        </w:tc>
        <w:tc>
          <w:tcPr>
            <w:tcW w:type="dxa" w:w="2880"/>
          </w:tcPr>
          <w:p>
            <w:r>
              <w:t>ISBN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review_type</w:t>
            </w:r>
          </w:p>
        </w:tc>
        <w:tc>
          <w:tcPr>
            <w:tcW w:type="dxa" w:w="2880"/>
          </w:tcPr>
          <w:p>
            <w:r>
              <w:t>"회원리뷰" / "한줄평"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review_text</w:t>
            </w:r>
          </w:p>
        </w:tc>
        <w:tc>
          <w:tcPr>
            <w:tcW w:type="dxa" w:w="2880"/>
          </w:tcPr>
          <w:p>
            <w:r>
              <w:t>리뷰 본문 전체 텍스트</w:t>
            </w:r>
          </w:p>
        </w:tc>
        <w:tc>
          <w:tcPr>
            <w:tcW w:type="dxa" w:w="2880"/>
          </w:tcPr>
          <w:p>
            <w:r>
              <w:t>줄바꿈 보존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별점/평점 (있을 경우)</w:t>
            </w:r>
          </w:p>
        </w:tc>
        <w:tc>
          <w:tcPr>
            <w:tcW w:type="dxa" w:w="2880"/>
          </w:tcPr>
          <w:p>
            <w:r>
              <w:t>없으면 빈 값</w:t>
            </w:r>
          </w:p>
        </w:tc>
      </w:tr>
      <w:tr>
        <w:tc>
          <w:tcPr>
            <w:tcW w:type="dxa" w:w="2880"/>
          </w:tcPr>
          <w:p>
            <w:r>
              <w:t>like_count</w:t>
            </w:r>
          </w:p>
        </w:tc>
        <w:tc>
          <w:tcPr>
            <w:tcW w:type="dxa" w:w="2880"/>
          </w:tcPr>
          <w:p>
            <w:r>
              <w:t>좋아요 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view_count</w:t>
            </w:r>
          </w:p>
        </w:tc>
        <w:tc>
          <w:tcPr>
            <w:tcW w:type="dxa" w:w="2880"/>
          </w:tcPr>
          <w:p>
            <w:r>
              <w:t>조회수 (제공되는 경우)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author_nickname</w:t>
            </w:r>
          </w:p>
        </w:tc>
        <w:tc>
          <w:tcPr>
            <w:tcW w:type="dxa" w:w="2880"/>
          </w:tcPr>
          <w:p>
            <w:r>
              <w:t>작성자 닉네임 (원본)</w:t>
            </w:r>
          </w:p>
        </w:tc>
        <w:tc>
          <w:tcPr>
            <w:tcW w:type="dxa" w:w="2880"/>
          </w:tcPr>
          <w:p>
            <w:r>
              <w:t>개인정보</w:t>
            </w:r>
          </w:p>
        </w:tc>
      </w:tr>
      <w:tr>
        <w:tc>
          <w:tcPr>
            <w:tcW w:type="dxa" w:w="2880"/>
          </w:tcPr>
          <w:p>
            <w:r>
              <w:t>author_nickname_hash</w:t>
            </w:r>
          </w:p>
        </w:tc>
        <w:tc>
          <w:tcPr>
            <w:tcW w:type="dxa" w:w="2880"/>
          </w:tcPr>
          <w:p>
            <w:r>
              <w:t>작성자 닉네임 해시(SHA-256 등)</w:t>
            </w:r>
          </w:p>
        </w:tc>
        <w:tc>
          <w:tcPr>
            <w:tcW w:type="dxa" w:w="2880"/>
          </w:tcPr>
          <w:p>
            <w:r>
              <w:t>익명화 버전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작성일</w:t>
            </w:r>
          </w:p>
        </w:tc>
        <w:tc>
          <w:tcPr>
            <w:tcW w:type="dxa" w:w="2880"/>
          </w:tcPr>
          <w:p>
            <w:r>
              <w:t>YYYY-MM-DD</w:t>
            </w:r>
          </w:p>
        </w:tc>
      </w:tr>
      <w:tr>
        <w:tc>
          <w:tcPr>
            <w:tcW w:type="dxa" w:w="2880"/>
          </w:tcPr>
          <w:p>
            <w:r>
              <w:t>collected_at</w:t>
            </w:r>
          </w:p>
        </w:tc>
        <w:tc>
          <w:tcPr>
            <w:tcW w:type="dxa" w:w="2880"/>
          </w:tcPr>
          <w:p>
            <w:r>
              <w:t>수집 시각</w:t>
            </w:r>
          </w:p>
        </w:tc>
        <w:tc>
          <w:tcPr>
            <w:tcW w:type="dxa" w:w="2880"/>
          </w:tcPr>
          <w:p>
            <w:r>
              <w:t>ISO 8601</w:t>
            </w:r>
          </w:p>
        </w:tc>
      </w:tr>
      <w:tr>
        <w:tc>
          <w:tcPr>
            <w:tcW w:type="dxa" w:w="2880"/>
          </w:tcPr>
          <w:p>
            <w:r>
              <w:t>source_url</w:t>
            </w:r>
          </w:p>
        </w:tc>
        <w:tc>
          <w:tcPr>
            <w:tcW w:type="dxa" w:w="2880"/>
          </w:tcPr>
          <w:p>
            <w:r>
              <w:t>원본 리뷰 페이지 URL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i/>
        </w:rPr>
        <w:t>개인정보 처리: 닉네임은 원본과 익명화 해시를 동시에 저장한다. 학술/연구 공개 시에는 해시 컬럼만 사용하고 원본 컬럼은 제거한 별도 파일을 내보낸다.</w:t>
      </w:r>
    </w:p>
    <w:p>
      <w:pPr>
        <w:pStyle w:val="Heading1"/>
      </w:pPr>
      <w:r>
        <w:t>6. 기능 요구사항</w:t>
      </w:r>
    </w:p>
    <w:p>
      <w:pPr>
        <w:pStyle w:val="Heading2"/>
      </w:pPr>
      <w:r>
        <w:t>6.1 실행 방식</w:t>
      </w:r>
    </w:p>
    <w:p>
      <w:pPr>
        <w:pStyle w:val="ListBullet"/>
      </w:pPr>
      <w:r>
        <w:t>Windows 환경에서 터미널/CMD로 실행</w:t>
      </w:r>
    </w:p>
    <w:p>
      <w:r>
        <w:rPr>
          <w:b w:val="0"/>
        </w:rPr>
        <w:t>사용 예시:</w:t>
      </w:r>
    </w:p>
    <w:p>
      <w:r>
        <w:rPr>
          <w:rFonts w:ascii="Consolas" w:hAnsi="Consolas"/>
          <w:sz w:val="20"/>
        </w:rPr>
        <w:t>python scraper.py --book "채식주의자"</w:t>
        <w:br/>
        <w:t>python scraper.py --url "https://www.yes24.com/Product/Goods/XXXXXXXX"</w:t>
      </w:r>
    </w:p>
    <w:p>
      <w:pPr>
        <w:pStyle w:val="ListBullet"/>
      </w:pPr>
      <w:r>
        <w:t>설치 가이드(Python 설치, 의존 패키지 설치, 첫 실행)를 README에 단계별로 제공</w:t>
      </w:r>
    </w:p>
    <w:p>
      <w:pPr>
        <w:pStyle w:val="Heading2"/>
      </w:pPr>
      <w:r>
        <w:t>6.2 로그인</w:t>
      </w:r>
    </w:p>
    <w:p>
      <w:pPr>
        <w:pStyle w:val="ListBullet"/>
      </w:pPr>
      <w:r>
        <w:t>본인 예스24 계정으로 로그인하여 수집</w:t>
      </w:r>
    </w:p>
    <w:p>
      <w:pPr>
        <w:pStyle w:val="ListBullet"/>
      </w:pPr>
      <w:r>
        <w:t>계정 정보는 .env 파일 또는 첫 실행 시 입력 → 로컬에만 저장</w:t>
      </w:r>
    </w:p>
    <w:p>
      <w:pPr>
        <w:pStyle w:val="ListBullet"/>
      </w:pPr>
      <w:r>
        <w:t>가능하면 세션 쿠키 저장으로 매번 로그인 반복 회피</w:t>
      </w:r>
    </w:p>
    <w:p>
      <w:pPr>
        <w:pStyle w:val="ListBullet"/>
      </w:pPr>
      <w:r>
        <w:t>캡차 발생 시 사용자에게 알리고 일시 정지</w:t>
      </w:r>
    </w:p>
    <w:p>
      <w:pPr>
        <w:pStyle w:val="Heading2"/>
      </w:pPr>
      <w:r>
        <w:t>6.3 수집 동작</w:t>
      </w:r>
    </w:p>
    <w:p>
      <w:pPr>
        <w:pStyle w:val="ListBullet"/>
      </w:pPr>
      <w:r>
        <w:t>회원리뷰 / 한줄평 각각의 목록 페이지를 순회하며 끝까지 수집</w:t>
      </w:r>
    </w:p>
    <w:p>
      <w:pPr>
        <w:pStyle w:val="ListBullet"/>
      </w:pPr>
      <w:r>
        <w:t>각 리뷰의 상세(긴 본문이 접혀 있는 경우 펼친 후 수집)</w:t>
      </w:r>
    </w:p>
    <w:p>
      <w:pPr>
        <w:pStyle w:val="ListBullet"/>
      </w:pPr>
      <w:r>
        <w:t>요청 간 1~3초 랜덤 지연 (기본값, 서버 부담 최소화)</w:t>
      </w:r>
    </w:p>
    <w:p>
      <w:pPr>
        <w:pStyle w:val="ListBullet"/>
      </w:pPr>
      <w:r>
        <w:t>페이지 단위 진행률 표시 (예: 회원리뷰 12/87 페이지)</w:t>
      </w:r>
    </w:p>
    <w:p>
      <w:pPr>
        <w:pStyle w:val="ListBullet"/>
      </w:pPr>
      <w:r>
        <w:t>중간 실패 시 마지막 성공 지점부터 재시작 가능 (체크포인트 저장)</w:t>
      </w:r>
    </w:p>
    <w:p>
      <w:pPr>
        <w:pStyle w:val="Heading2"/>
      </w:pPr>
      <w:r>
        <w:t>6.4 출력</w:t>
      </w:r>
    </w:p>
    <w:p>
      <w:pPr>
        <w:pStyle w:val="ListBullet"/>
      </w:pPr>
      <w:r>
        <w:t>결과 파일은 output/ 폴더에 저장</w:t>
      </w:r>
    </w:p>
    <w:p>
      <w:r>
        <w:rPr>
          <w:b w:val="0"/>
        </w:rPr>
        <w:t>파일명 규칙:</w:t>
      </w:r>
    </w:p>
    <w:p>
      <w:r>
        <w:rPr>
          <w:rFonts w:ascii="Consolas" w:hAnsi="Consolas"/>
          <w:sz w:val="20"/>
        </w:rPr>
        <w:t>output/{ISBN}_{책제목}_{YYYYMMDD_HHMM}.xlsx</w:t>
        <w:br/>
        <w:t>output/{ISBN}_{책제목}_{YYYYMMDD_HHMM}.csv</w:t>
      </w:r>
    </w:p>
    <w:p>
      <w:pPr>
        <w:pStyle w:val="ListBullet"/>
      </w:pPr>
      <w:r>
        <w:t>동일 컬럼 구조의 Excel과 CSV 두 파일 모두 생성</w:t>
      </w:r>
    </w:p>
    <w:p>
      <w:pPr>
        <w:pStyle w:val="ListBullet"/>
      </w:pPr>
      <w:r>
        <w:t>CSV 인코딩: UTF-8 with BOM (Windows Excel 한글 깨짐 방지)</w:t>
      </w:r>
    </w:p>
    <w:p>
      <w:pPr>
        <w:pStyle w:val="ListBullet"/>
      </w:pPr>
      <w:r>
        <w:t>학술 공개용 익명화 파일은 --anonymized 옵션으로 별도 생성</w:t>
      </w:r>
    </w:p>
    <w:p>
      <w:pPr>
        <w:pStyle w:val="Heading2"/>
      </w:pPr>
      <w:r>
        <w:t>6.5 로깅</w:t>
      </w:r>
    </w:p>
    <w:p>
      <w:pPr>
        <w:pStyle w:val="ListBullet"/>
      </w:pPr>
      <w:r>
        <w:t>진행 상황과 오류를 logs/run_{timestamp}.log에 기록</w:t>
      </w:r>
    </w:p>
    <w:p>
      <w:pPr>
        <w:pStyle w:val="ListBullet"/>
      </w:pPr>
      <w:r>
        <w:t>차단·캡차·네트워크 오류 등 사유를 명확히 남김</w:t>
      </w:r>
    </w:p>
    <w:p>
      <w:pPr>
        <w:pStyle w:val="Heading1"/>
      </w:pPr>
      <w:r>
        <w:t>7. 비기능 요구사항</w:t>
      </w:r>
    </w:p>
    <w:p>
      <w:pPr>
        <w:pStyle w:val="ListBullet"/>
      </w:pPr>
      <w:r>
        <w:t>속도/부하: 기본 요청 간격 1~3초, 동시 요청 1개 (단일 스레드)</w:t>
      </w:r>
    </w:p>
    <w:p>
      <w:pPr>
        <w:pStyle w:val="ListBullet"/>
      </w:pPr>
      <w:r>
        <w:t>에러 처리: 네트워크 오류 시 지수 백오프(2s → 4s → 8s) 최대 3회 재시도</w:t>
      </w:r>
    </w:p>
    <w:p>
      <w:pPr>
        <w:pStyle w:val="ListBullet"/>
      </w:pPr>
      <w:r>
        <w:t>안정성: 한 책 전체 수집 중 한 페이지 실패해도 전체가 중단되지 않음</w:t>
      </w:r>
    </w:p>
    <w:p>
      <w:pPr>
        <w:pStyle w:val="ListBullet"/>
      </w:pPr>
      <w:r>
        <w:t>재현성: 동일 입력에 대해 동일 컬럼/형식의 결과</w:t>
      </w:r>
    </w:p>
    <w:p>
      <w:pPr>
        <w:pStyle w:val="ListBullet"/>
      </w:pPr>
      <w:r>
        <w:t>확장성: 책 식별자(URL/ISBN)만 바꾸면 다른 책에도 동작</w:t>
      </w:r>
    </w:p>
    <w:p>
      <w:pPr>
        <w:pStyle w:val="ListBullet"/>
      </w:pPr>
      <w:r>
        <w:t>준법: robots.txt 및 사이트 이용약관을 확인하고 위배 시 사용자에게 경고</w:t>
      </w:r>
    </w:p>
    <w:p>
      <w:pPr>
        <w:pStyle w:val="ListBullet"/>
      </w:pPr>
      <w:r>
        <w:t>준법: 수집 데이터는 개인 사용/연구 목적 한정, 재배포 금지 안내를 README에 명시</w:t>
      </w:r>
    </w:p>
    <w:p>
      <w:pPr>
        <w:pStyle w:val="Heading1"/>
      </w:pPr>
      <w:r>
        <w:t>8. 기술 스택 (제안)</w:t>
      </w:r>
    </w:p>
    <w:p>
      <w:pPr>
        <w:pStyle w:val="ListBullet"/>
      </w:pPr>
      <w:r>
        <w:t>언어: Python 3.11+</w:t>
      </w:r>
    </w:p>
    <w:p>
      <w:pPr>
        <w:pStyle w:val="ListBullet"/>
      </w:pPr>
      <w:r>
        <w:t>HTTP/렌더링: 정적이면 requests + beautifulsoup4, JS·로그인 필요 시 playwright</w:t>
      </w:r>
    </w:p>
    <w:p>
      <w:pPr>
        <w:pStyle w:val="ListBullet"/>
      </w:pPr>
      <w:r>
        <w:t>출력: pandas + openpyxl</w:t>
      </w:r>
    </w:p>
    <w:p>
      <w:pPr>
        <w:pStyle w:val="ListBullet"/>
      </w:pPr>
      <w:r>
        <w:t>환경 변수: python-dotenv</w:t>
      </w:r>
    </w:p>
    <w:p>
      <w:pPr>
        <w:pStyle w:val="ListBullet"/>
      </w:pPr>
      <w:r>
        <w:t>로깅: 표준 logging</w:t>
      </w:r>
    </w:p>
    <w:p>
      <w:pPr>
        <w:pStyle w:val="Heading1"/>
      </w:pPr>
      <w:r>
        <w:t>9. 산출물</w:t>
      </w:r>
    </w:p>
    <w:p>
      <w:pPr>
        <w:pStyle w:val="ListNumber"/>
      </w:pPr>
      <w:r>
        <w:t>scraper.py (메인 실행 스크립트)</w:t>
      </w:r>
    </w:p>
    <w:p>
      <w:pPr>
        <w:pStyle w:val="ListNumber"/>
      </w:pPr>
      <w:r>
        <w:t>requirements.txt</w:t>
      </w:r>
    </w:p>
    <w:p>
      <w:pPr>
        <w:pStyle w:val="ListNumber"/>
      </w:pPr>
      <w:r>
        <w:t>.env.example (계정 정보 템플릿)</w:t>
      </w:r>
    </w:p>
    <w:p>
      <w:pPr>
        <w:pStyle w:val="ListNumber"/>
      </w:pPr>
      <w:r>
        <w:t>README.md (Windows 설치/실행 가이드, 캡처 포함)</w:t>
      </w:r>
    </w:p>
    <w:p>
      <w:pPr>
        <w:pStyle w:val="ListNumber"/>
      </w:pPr>
      <w:r>
        <w:t>output/, logs/ 폴더 자동 생성</w:t>
      </w:r>
    </w:p>
    <w:p>
      <w:pPr>
        <w:pStyle w:val="ListNumber"/>
      </w:pPr>
      <w:r>
        <w:t>샘플 결과 파일 (테스트 50개 수집본)</w:t>
      </w:r>
    </w:p>
    <w:p>
      <w:pPr>
        <w:pStyle w:val="Heading1"/>
      </w:pPr>
      <w:r>
        <w:t>10. 마일스톤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산출물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URL 구조 분석 + 50개 시범 수집 (비로그인)</w:t>
            </w:r>
          </w:p>
        </w:tc>
        <w:tc>
          <w:tcPr>
            <w:tcW w:type="dxa" w:w="2880"/>
          </w:tcPr>
          <w:p>
            <w:r>
              <w:t>동작 PoC, 샘플 CSV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로그인/세션 처리, 한줄평 수집 추가</w:t>
            </w:r>
          </w:p>
        </w:tc>
        <w:tc>
          <w:tcPr>
            <w:tcW w:type="dxa" w:w="2880"/>
          </w:tcPr>
          <w:p>
            <w:r>
              <w:t>두 종류 모두 수집 가능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전체 리뷰 수집 + 체크포인트/재시작</w:t>
            </w:r>
          </w:p>
        </w:tc>
        <w:tc>
          <w:tcPr>
            <w:tcW w:type="dxa" w:w="2880"/>
          </w:tcPr>
          <w:p>
            <w:r>
              <w:t>안정 버전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Excel/CSV·익명화 출력, 로그, README</w:t>
            </w:r>
          </w:p>
        </w:tc>
        <w:tc>
          <w:tcPr>
            <w:tcW w:type="dxa" w:w="2880"/>
          </w:tcPr>
          <w:p>
            <w:r>
              <w:t>1.0 릴리스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다른 책 확장(URL 인자화), 책 리스트 일괄 수집</w:t>
            </w:r>
          </w:p>
        </w:tc>
        <w:tc>
          <w:tcPr>
            <w:tcW w:type="dxa" w:w="2880"/>
          </w:tcPr>
          <w:p>
            <w:r>
              <w:t>1.1</w:t>
            </w:r>
          </w:p>
        </w:tc>
      </w:tr>
    </w:tbl>
    <w:p/>
    <w:p>
      <w:pPr>
        <w:pStyle w:val="Heading1"/>
      </w:pPr>
      <w:r>
        <w:t>11. 성공 기준</w:t>
      </w:r>
    </w:p>
    <w:p>
      <w:pPr>
        <w:pStyle w:val="ListBullet"/>
      </w:pPr>
      <w:r>
        <w:t>『채식주의자』 회원리뷰·한줄평을 누락 없이 한 번에 전체 수집</w:t>
      </w:r>
    </w:p>
    <w:p>
      <w:pPr>
        <w:pStyle w:val="ListBullet"/>
      </w:pPr>
      <w:r>
        <w:t>결과 파일이 Excel에서 한글 깨짐 없이 열림</w:t>
      </w:r>
    </w:p>
    <w:p>
      <w:pPr>
        <w:pStyle w:val="ListBullet"/>
      </w:pPr>
      <w:r>
        <w:t>수집 중 IP 차단·계정 제재 발생 0건</w:t>
      </w:r>
    </w:p>
    <w:p>
      <w:pPr>
        <w:pStyle w:val="ListBullet"/>
      </w:pPr>
      <w:r>
        <w:t>비프로그래머가 README만 보고 설치~첫 수집까지 30분 내에 완료</w:t>
      </w:r>
    </w:p>
    <w:p>
      <w:pPr>
        <w:pStyle w:val="Heading1"/>
      </w:pPr>
      <w:r>
        <w:t>12. 리스크 및 대응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리스크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대응</w:t>
            </w:r>
          </w:p>
        </w:tc>
      </w:tr>
      <w:tr>
        <w:tc>
          <w:tcPr>
            <w:tcW w:type="dxa" w:w="4320"/>
          </w:tcPr>
          <w:p>
            <w:r>
              <w:t>사이트 HTML 구조 변경</w:t>
            </w:r>
          </w:p>
        </w:tc>
        <w:tc>
          <w:tcPr>
            <w:tcW w:type="dxa" w:w="4320"/>
          </w:tcPr>
          <w:p>
            <w:r>
              <w:t>셀렉터를 한 곳에 모아두고 변경 시 그 부분만 수정</w:t>
            </w:r>
          </w:p>
        </w:tc>
      </w:tr>
      <w:tr>
        <w:tc>
          <w:tcPr>
            <w:tcW w:type="dxa" w:w="4320"/>
          </w:tcPr>
          <w:p>
            <w:r>
              <w:t>로그인 차단/캡차</w:t>
            </w:r>
          </w:p>
        </w:tc>
        <w:tc>
          <w:tcPr>
            <w:tcW w:type="dxa" w:w="4320"/>
          </w:tcPr>
          <w:p>
            <w:r>
              <w:t>즉시 중단, 사용자에게 알림. 쿠키 수동 입력 모드 폴백</w:t>
            </w:r>
          </w:p>
        </w:tc>
      </w:tr>
      <w:tr>
        <w:tc>
          <w:tcPr>
            <w:tcW w:type="dxa" w:w="4320"/>
          </w:tcPr>
          <w:p>
            <w:r>
              <w:t>과도한 요청으로 IP 차단</w:t>
            </w:r>
          </w:p>
        </w:tc>
        <w:tc>
          <w:tcPr>
            <w:tcW w:type="dxa" w:w="4320"/>
          </w:tcPr>
          <w:p>
            <w:r>
              <w:t>기본 지연 1~3초 유지, 재시도 횟수 제한</w:t>
            </w:r>
          </w:p>
        </w:tc>
      </w:tr>
      <w:tr>
        <w:tc>
          <w:tcPr>
            <w:tcW w:type="dxa" w:w="4320"/>
          </w:tcPr>
          <w:p>
            <w:r>
              <w:t>개인정보(닉네임) 유출</w:t>
            </w:r>
          </w:p>
        </w:tc>
        <w:tc>
          <w:tcPr>
            <w:tcW w:type="dxa" w:w="4320"/>
          </w:tcPr>
          <w:p>
            <w:r>
              <w:t>공개용은 항상 익명화 파일만 사용. 원본 파일 별도 보관 안내</w:t>
            </w:r>
          </w:p>
        </w:tc>
      </w:tr>
      <w:tr>
        <w:tc>
          <w:tcPr>
            <w:tcW w:type="dxa" w:w="4320"/>
          </w:tcPr>
          <w:p>
            <w:r>
              <w:t>약관 변경으로 수집이 부적합</w:t>
            </w:r>
          </w:p>
        </w:tc>
        <w:tc>
          <w:tcPr>
            <w:tcW w:type="dxa" w:w="4320"/>
          </w:tcPr>
          <w:p>
            <w:r>
              <w:t>README에 사용자 책임 고지, 약관 검토 절차 문서화</w:t>
            </w:r>
          </w:p>
        </w:tc>
      </w:tr>
    </w:tbl>
    <w:p/>
    <w:p>
      <w:pPr>
        <w:pStyle w:val="Heading1"/>
      </w:pPr>
      <w:r>
        <w:t>13. 결정이 필요한 미해결 항목</w:t>
      </w:r>
    </w:p>
    <w:p>
      <w:pPr>
        <w:pStyle w:val="ListBullet"/>
      </w:pPr>
      <w:r>
        <w:t>회원리뷰 본문에 포함된 이미지/별점 아이콘의 처리 방식 (텍스트만 vs URL 별도 컬럼)</w:t>
      </w:r>
    </w:p>
    <w:p>
      <w:pPr>
        <w:pStyle w:val="ListBullet"/>
      </w:pPr>
      <w:r>
        <w:t>같은 작성자가 같은 책에 여러 리뷰를 단 경우 모두 보존(현재 안)인지 최신만 보존인지</w:t>
      </w:r>
    </w:p>
    <w:p>
      <w:pPr>
        <w:pStyle w:val="ListBullet"/>
      </w:pPr>
      <w:r>
        <w:t>리뷰 페이지가 매우 많을 경우(예: 5,000건+) 한 번에 끝까지 받을지, 일자 기준으로 분할 수집할지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